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Malgun Gothic" w:hAnsi="Malgun Gothic" w:eastAsia="Malgun Gothic"/>
          <w:b/>
          <w:color w:val="6B7280"/>
          <w:sz w:val="20"/>
        </w:rPr>
        <w:t>ToonSchool LMS Planning Brief</w:t>
      </w:r>
    </w:p>
    <w:p>
      <w:pPr>
        <w:spacing w:after="80" w:line="252" w:lineRule="auto"/>
      </w:pPr>
      <w:r>
        <w:rPr>
          <w:rFonts w:ascii="Malgun Gothic" w:hAnsi="Malgun Gothic" w:eastAsia="Malgun Gothic"/>
          <w:b/>
          <w:color w:val="1F2937"/>
          <w:sz w:val="52"/>
        </w:rPr>
        <w:t xml:space="preserve">툰스쿨 </w:t>
      </w:r>
      <w:r>
        <w:rPr>
          <w:rFonts w:ascii="Malgun Gothic" w:hAnsi="Malgun Gothic" w:eastAsia="Malgun Gothic"/>
          <w:b/>
          <w:color w:val="FF2778"/>
          <w:sz w:val="52"/>
        </w:rPr>
        <w:t>관리 LMS</w:t>
      </w:r>
    </w:p>
    <w:p>
      <w:pPr>
        <w:spacing w:before="0" w:after="240" w:line="300" w:lineRule="auto"/>
      </w:pPr>
      <w:r>
        <w:rPr>
          <w:rFonts w:ascii="Malgun Gothic" w:hAnsi="Malgun Gothic" w:eastAsia="Malgun Gothic"/>
          <w:b w:val="0"/>
          <w:color w:val="1F2937"/>
          <w:sz w:val="26"/>
        </w:rPr>
        <w:t>학급관리 · 학생관리 · 평가관리 · 선생님관리 · 관리자정보 1단 메뉴 제작 계획서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FF0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2778"/>
                <w:sz w:val="22"/>
              </w:rPr>
              <w:t>핵심 결정</w:t>
            </w:r>
          </w:p>
          <w:p>
            <w:pPr>
              <w:spacing w:after="0" w:line="300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관리 LMS는 2단 메뉴가 아니라 1단 메뉴로 구성합니다. 메뉴 순서는 학급관리, 학생관리, 평가관리, 선생님관리, 관리자정보입니다. 평가관리는 단순 시험 관리가 아니라 학생이 단원을 이해하고, 정리하고, 표현하고, 설명하고, 성장했는지를 확인하는 핵심 메뉴입니다.</w:t>
            </w:r>
          </w:p>
        </w:tc>
      </w:tr>
    </w:tbl>
    <w:p>
      <w:pPr>
        <w:spacing w:before="0" w:after="8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구분</w:t>
            </w:r>
          </w:p>
        </w:tc>
        <w:tc>
          <w:tcPr>
            <w:tcW w:type="dxa" w:w="75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내용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문서 목적</w:t>
            </w:r>
          </w:p>
        </w:tc>
        <w:tc>
          <w:tcPr>
            <w:tcW w:type="dxa" w:w="7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 LMS 제작 전 화면 구조, 기능 범위, 데이터 구조, 개발 순서, 검수 기준을 정리합니다.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우선 대상</w:t>
            </w:r>
          </w:p>
        </w:tc>
        <w:tc>
          <w:tcPr>
            <w:tcW w:type="dxa" w:w="7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선생님과 기관 관리자. 컴퓨터 사용이 익숙하지 않은 사용자도 바로 이해할 수 있는 구조를 우선합니다.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디자인 기준</w:t>
            </w:r>
          </w:p>
        </w:tc>
        <w:tc>
          <w:tcPr>
            <w:tcW w:type="dxa" w:w="7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현재 툰스쿨 메인과 어울리는 부드러운 톤, 큰 버튼, 명확한 상태 표시, 최소 단계 입력을 사용합니다.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개발 원칙</w:t>
            </w:r>
          </w:p>
        </w:tc>
        <w:tc>
          <w:tcPr>
            <w:tcW w:type="dxa" w:w="7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먼저 선생님이 학급과 학생을 실제로 운영할 수 있게 만들고, 관리자 기능은 권한과 통계를 얹는 방식으로 확장합니다.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1. 전체 제작 방향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관리 LMS는 ‘관리’ 버튼을 누른 뒤 별도의 복잡한 하위 메뉴를 거치지 않고, 한 줄 메뉴에서 바로 필요한 업무로 이동하는 구조가 적합합니다. 사용자는 선생님, 중간 관리자, 슈퍼 관리자로 나뉘지만 첫 MVP는 선생님과 기관 관리자가 학급과 학생을 운영하는 흐름을 먼저 완성합니다.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1단 메뉴</w:t>
            </w:r>
          </w:p>
        </w:tc>
        <w:tc>
          <w:tcPr>
            <w:tcW w:type="dxa" w:w="3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주요 목적</w:t>
            </w:r>
          </w:p>
        </w:tc>
        <w:tc>
          <w:tcPr>
            <w:tcW w:type="dxa" w:w="37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첫 화면에서 보여줄 핵심</w:t>
            </w:r>
          </w:p>
        </w:tc>
      </w:tr>
      <w:tr>
        <w:tc>
          <w:tcPr>
            <w:tcW w:type="dxa" w:w="1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학급관리</w:t>
            </w:r>
          </w:p>
        </w:tc>
        <w:tc>
          <w:tcPr>
            <w:tcW w:type="dxa" w:w="3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학급을 만들고, 학년별 단원 범위를 제한합니다.</w:t>
            </w:r>
          </w:p>
        </w:tc>
        <w:tc>
          <w:tcPr>
            <w:tcW w:type="dxa" w:w="3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 정보, 이용기간, 사용 현황, 학급 생성, 단원 설정</w:t>
            </w:r>
          </w:p>
        </w:tc>
      </w:tr>
      <w:tr>
        <w:tc>
          <w:tcPr>
            <w:tcW w:type="dxa" w:w="1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학생관리</w:t>
            </w:r>
          </w:p>
        </w:tc>
        <w:tc>
          <w:tcPr>
            <w:tcW w:type="dxa" w:w="3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계정을 만들고 학급별 명단을 관리합니다.</w:t>
            </w:r>
          </w:p>
        </w:tc>
        <w:tc>
          <w:tcPr>
            <w:tcW w:type="dxa" w:w="3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선택, 학생 생성, 명단 내려받기, 정보수정, 학급이동, 학생삭제</w:t>
            </w:r>
          </w:p>
        </w:tc>
      </w:tr>
      <w:tr>
        <w:tc>
          <w:tcPr>
            <w:tcW w:type="dxa" w:w="1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평가관리</w:t>
            </w:r>
          </w:p>
        </w:tc>
        <w:tc>
          <w:tcPr>
            <w:tcW w:type="dxa" w:w="3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학생의 학습 성장 과정을 5대 평가영역으로 확인합니다.</w:t>
            </w:r>
          </w:p>
        </w:tc>
        <w:tc>
          <w:tcPr>
            <w:tcW w:type="dxa" w:w="3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최초 진단, 활동 중 평가, 최종 평가, 성장 리포트</w:t>
            </w:r>
          </w:p>
        </w:tc>
      </w:tr>
      <w:tr>
        <w:tc>
          <w:tcPr>
            <w:tcW w:type="dxa" w:w="1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선생님관리</w:t>
            </w:r>
          </w:p>
        </w:tc>
        <w:tc>
          <w:tcPr>
            <w:tcW w:type="dxa" w:w="3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소속 선생님을 초대하고 승인·삭제합니다.</w:t>
            </w:r>
          </w:p>
        </w:tc>
        <w:tc>
          <w:tcPr>
            <w:tcW w:type="dxa" w:w="3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기관명, 연동 코드, 엑셀 업로드, 명단 내려받기, 비밀번호 초기화</w:t>
            </w:r>
          </w:p>
        </w:tc>
      </w:tr>
      <w:tr>
        <w:tc>
          <w:tcPr>
            <w:tcW w:type="dxa" w:w="1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관리자정보</w:t>
            </w:r>
          </w:p>
        </w:tc>
        <w:tc>
          <w:tcPr>
            <w:tcW w:type="dxa" w:w="3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정보와 관리자 비밀번호를 수정합니다.</w:t>
            </w:r>
          </w:p>
        </w:tc>
        <w:tc>
          <w:tcPr>
            <w:tcW w:type="dxa" w:w="3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교육기관명, 관리자 비밀번호 변경, 저장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2. 메뉴 구조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EEF4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2778"/>
                <w:sz w:val="22"/>
              </w:rPr>
              <w:t>1단 메뉴 고정</w:t>
            </w:r>
          </w:p>
          <w:p>
            <w:pPr>
              <w:spacing w:after="0" w:line="300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상단 관리 영역 안에 학급관리 · 학생관리 · 평가관리 · 선생님관리 · 관리자정보를 같은 높이에 배치합니다. 기존 참고 화면처럼 ‘관리’ 안에서 다시 2단 메뉴를 만드는 방식은 피합니다.</w:t>
            </w:r>
          </w:p>
        </w:tc>
      </w:tr>
    </w:tbl>
    <w:p>
      <w:pPr>
        <w:spacing w:before="0" w:after="8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상단 공통 헤더: 로고, 홈, AI 학습콘텐츠, 거꾸로 학습법, 궁금해요, 관리 LMS, 이용권 구매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관리 LMS 내부 메뉴: 학급관리, 학생관리, 평가관리, 선생님관리, 관리자정보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현재 선택 메뉴는 분홍색 강조 또는 하단 라인으로 표시합니다.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모바일·태블릿에서는 메뉴가 줄바꿈되더라도 1단 구조를 유지합니다.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3. 학급관리 화면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학급관리의 핵심은 학급 생성과 단원 제한 설정입니다. 단원설정은 입력된 학년 범위 안에서만 선택되도록 제한해야 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영역</w:t>
            </w:r>
          </w:p>
        </w:tc>
        <w:tc>
          <w:tcPr>
            <w:tcW w:type="dxa" w:w="27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필수 기능</w:t>
            </w:r>
          </w:p>
        </w:tc>
        <w:tc>
          <w:tcPr>
            <w:tcW w:type="dxa" w:w="48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제작 기준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 요약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이용권정보, 이용기간, 이용 현황, 사용가능 개수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상단 카드 1개로 고정. 숫자는 크게, 기간은 한 줄로 표시합니다.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생성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학년, 학급명, 기본 학기 입력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학년 선택 후 생성. 생성 즉시 해당 학년 탭에 표시합니다.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다운로드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학급, 학생 다운로드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목록과 소속 학생 명단을 엑셀로 내려받습니다.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정보수정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학급명, 학년, 표시 순서 수정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학년 변경 시 기존 단원설정과 학생 학년 충돌 여부를 확인합니다.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단원설정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학급별 학습 가능 범위 제한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2번 그림 기준. 입력된 학년의 1학기·2학기 범위만 보이게 제한합니다.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예: 2학년 학급이면 단원설정 모달에는 2-1, 2-2만 활성화합니다. 1학년·3학년 이상 범위는 비활성 또는 숨김 처리합니다.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학급 삭제는 학생이 없는 경우에만 바로 가능하게 하고, 학생이 있으면 먼저 학생 이동 또는 삭제 안내를 보여줍니다.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4. 학생관리 화면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학생관리는 실제 운영에서 가장 자주 쓰는 화면입니다. 선생님이 학생 이름, 아이디, 비밀번호를 직접 부여하고 학생은 그 계정으로 툰스쿨 에디터를 사용합니다.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영역</w:t>
            </w:r>
          </w:p>
        </w:tc>
        <w:tc>
          <w:tcPr>
            <w:tcW w:type="dxa" w:w="27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필수 기능</w:t>
            </w:r>
          </w:p>
        </w:tc>
        <w:tc>
          <w:tcPr>
            <w:tcW w:type="dxa" w:w="48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제작 기준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 요약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이용권정보, 이용기간, 이용 현황, 사용가능 개수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학급관리와 동일한 카드 구조를 재사용합니다.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선택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학년 탭, 학급 드롭다운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학년 선택 후 해당 학년의 학급만 표시합니다.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명단 내려받기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현재 학급 학생 엑셀 다운로드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번호, 이름, 아이디, 임시 비밀번호, 학년, 학급 포함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생성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이름, 아이디, 비밀번호, 학급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수가 이용권 가능 개수를 넘으면 생성 버튼 비활성화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정보수정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이름, 아이디, 비밀번호 재설정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아이디 중복 검사와 비밀번호 보기/숨기기 제공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학급이동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선택 학생을 다른 학급으로 이동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이동 가능한 학급만 표시. 학년이 달라지면 단원설정 영향 안내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학생삭제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선택 학생 삭제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학습 결과가 있으면 보관/삭제 정책 확인 후 처리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 비밀번호는 화면에서는 마스킹하고, 초기 생성 또는 재설정 직후에만 확인 가능하게 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 삭제는 실수 방지를 위해 ‘선택 → 확인 모달 → 삭제’ 2단 확인을 사용합니다.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5. 선생님관리 화면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선생님관리는 기관 관리자 또는 중간 관리자가 소속 선생님을 초대하고 관리하는 화면입니다.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영역</w:t>
            </w:r>
          </w:p>
        </w:tc>
        <w:tc>
          <w:tcPr>
            <w:tcW w:type="dxa" w:w="27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필수 기능</w:t>
            </w:r>
          </w:p>
        </w:tc>
        <w:tc>
          <w:tcPr>
            <w:tcW w:type="dxa" w:w="48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제작 기준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정보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사용 기관명 표시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 회원가입 시 입력할 기관명을 명확히 보여줍니다.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연동 코드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 연동 코드 표시·복사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코드 복사 버튼을 제공하고 복사 완료 토스트를 보여줍니다.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엑셀 관리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엑셀 형식 다운로드, 엑셀 업로드, 명단 내려받기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대량 등록과 백업용으로 제공합니다.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 생성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이름, 아이디, 초기 비밀번호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초기 비밀번호 기본값은 운영 정책에 맞춰 설정합니다.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비밀번호 초기화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선택 선생님 비밀번호 초기화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초기화 후 임시 비밀번호를 관리자에게만 표시합니다.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 삭제</w:t>
            </w:r>
          </w:p>
        </w:tc>
        <w:tc>
          <w:tcPr>
            <w:tcW w:type="dxa" w:w="27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선택 선생님 삭제</w:t>
            </w:r>
          </w:p>
        </w:tc>
        <w:tc>
          <w:tcPr>
            <w:tcW w:type="dxa" w:w="4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담당 학급이 있으면 먼저 학급 이관을 요구합니다.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6. 관리자정보 화면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관리자정보 화면은 자주 쓰는 기능은 아니지만 기관 정보와 관리자 계정 보안을 담당하므로 단순하고 안전하게 구성합니다.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입력 항목</w:t>
            </w:r>
          </w:p>
        </w:tc>
        <w:tc>
          <w:tcPr>
            <w:tcW w:type="dxa" w:w="26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기능</w:t>
            </w:r>
          </w:p>
        </w:tc>
        <w:tc>
          <w:tcPr>
            <w:tcW w:type="dxa" w:w="45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주의사항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커리큘럼 설정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국가/커리큘럼 선택</w:t>
            </w:r>
          </w:p>
        </w:tc>
        <w:tc>
          <w:tcPr>
            <w:tcW w:type="dxa" w:w="4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초기에는 KR 한국으로 고정해도 됩니다.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교육기관명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기관명 수정</w:t>
            </w:r>
          </w:p>
        </w:tc>
        <w:tc>
          <w:tcPr>
            <w:tcW w:type="dxa" w:w="4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선생님관리의 기관명과 연결됩니다.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새 관리자 비밀번호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비밀번호 변경</w:t>
            </w:r>
          </w:p>
        </w:tc>
        <w:tc>
          <w:tcPr>
            <w:tcW w:type="dxa" w:w="4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8자 이상, 영문·숫자 조합 권장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비밀번호 재확인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오입력 방지</w:t>
            </w:r>
          </w:p>
        </w:tc>
        <w:tc>
          <w:tcPr>
            <w:tcW w:type="dxa" w:w="4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두 값이 다르면 저장 버튼 비활성화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수정하기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정보 저장</w:t>
            </w:r>
          </w:p>
        </w:tc>
        <w:tc>
          <w:tcPr>
            <w:tcW w:type="dxa" w:w="45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저장 성공·실패 안내를 명확하게 표시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7. 평가관리 제작 계획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FFF0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FF2778"/>
                <w:sz w:val="22"/>
              </w:rPr>
              <w:t>매우중요</w:t>
            </w:r>
          </w:p>
          <w:p>
            <w:pPr>
              <w:spacing w:after="0" w:line="300" w:lineRule="auto"/>
            </w:pPr>
            <w:r>
              <w:rPr>
                <w:rFonts w:ascii="Malgun Gothic" w:hAnsi="Malgun Gothic" w:eastAsia="Malgun Gothic"/>
                <w:color w:val="1F2937"/>
                <w:sz w:val="20"/>
              </w:rPr>
              <w:t>평가관리는 단순히 만화를 잘 만들었는가를 보는 메뉴가 아닙니다. 학생이 단원을 이해하고, 요점으로 정리하고, 만화 이야기로 표현하고, 퀴즈로 점검하고, 공유와 피드백을 통해 성장했는지를 확인하는 체제로 설계합니다.</w:t>
            </w:r>
          </w:p>
        </w:tc>
      </w:tr>
    </w:tbl>
    <w:p>
      <w:pPr>
        <w:spacing w:before="0" w:after="8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7-1. 평가관리의 기본 방향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툰스쿨에서 학생은 단원 선택, 핵심 내용 이해, 만화 이야기 구성, 요점 정리, 퀴즈 풀이, 작품 배포, 피드백 확인의 과정을 거칩니다. 따라서 평가는 작품 완성도보다 학습 성장 과정에 중심을 두어야 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 시점</w:t>
            </w:r>
          </w:p>
        </w:tc>
        <w:tc>
          <w:tcPr>
            <w:tcW w:type="dxa" w:w="43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 내용</w:t>
            </w:r>
          </w:p>
        </w:tc>
        <w:tc>
          <w:tcPr>
            <w:tcW w:type="dxa" w:w="32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관리 LMS 표시 방식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최초 진단</w:t>
            </w:r>
          </w:p>
        </w:tc>
        <w:tc>
          <w:tcPr>
            <w:tcW w:type="dxa" w:w="4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프로그램을 처음 사용할 때 단원 이해력, 요약력, 표현력을 간단히 확인</w:t>
            </w:r>
          </w:p>
        </w:tc>
        <w:tc>
          <w:tcPr>
            <w:tcW w:type="dxa" w:w="32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학생별 기준선 카드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활동 중 평가</w:t>
            </w:r>
          </w:p>
        </w:tc>
        <w:tc>
          <w:tcPr>
            <w:tcW w:type="dxa" w:w="4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작품 저장, 요점 정리, 퀴즈 풀이, 수정 이력, 공유 활동을 자동 분석</w:t>
            </w:r>
          </w:p>
        </w:tc>
        <w:tc>
          <w:tcPr>
            <w:tcW w:type="dxa" w:w="32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영역 진행 그래프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최종 평가</w:t>
            </w:r>
          </w:p>
        </w:tc>
        <w:tc>
          <w:tcPr>
            <w:tcW w:type="dxa" w:w="4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마지막 작품과 최초 진단 결과를 비교</w:t>
            </w:r>
          </w:p>
        </w:tc>
        <w:tc>
          <w:tcPr>
            <w:tcW w:type="dxa" w:w="32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 변화 그래프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 리포트</w:t>
            </w:r>
          </w:p>
        </w:tc>
        <w:tc>
          <w:tcPr>
            <w:tcW w:type="dxa" w:w="4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점수 변화와 서술형 평가를 자동 작성</w:t>
            </w:r>
          </w:p>
        </w:tc>
        <w:tc>
          <w:tcPr>
            <w:tcW w:type="dxa" w:w="32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300자 성장 평가서 + 교사 한 줄 의견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7-2. 툰스쿨 학생 성장 5대 평가영역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100"/>
        <w:gridCol w:w="2760"/>
        <w:gridCol w:w="160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평가영역</w:t>
            </w:r>
          </w:p>
        </w:tc>
        <w:tc>
          <w:tcPr>
            <w:tcW w:type="dxa" w:w="31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 관점</w:t>
            </w:r>
          </w:p>
        </w:tc>
        <w:tc>
          <w:tcPr>
            <w:tcW w:type="dxa" w:w="27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쉽게 말하면</w:t>
            </w:r>
          </w:p>
        </w:tc>
        <w:tc>
          <w:tcPr>
            <w:tcW w:type="dxa" w:w="16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배점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 이해력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배운 내용을 정확히 이해했는가</w:t>
            </w:r>
          </w:p>
        </w:tc>
        <w:tc>
          <w:tcPr>
            <w:tcW w:type="dxa" w:w="2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내용을 제대로 알고 있는가</w:t>
            </w:r>
          </w:p>
        </w:tc>
        <w:tc>
          <w:tcPr>
            <w:tcW w:type="dxa" w:w="1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20점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요약·정리력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핵심 내용을 짧고 분명하게 정리했는가</w:t>
            </w:r>
          </w:p>
        </w:tc>
        <w:tc>
          <w:tcPr>
            <w:tcW w:type="dxa" w:w="2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중요한 내용을 골라냈는가</w:t>
            </w:r>
          </w:p>
        </w:tc>
        <w:tc>
          <w:tcPr>
            <w:tcW w:type="dxa" w:w="1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20점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이야기 표현력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 내용을 만화 이야기로 자연스럽게 표현했는가</w:t>
            </w:r>
          </w:p>
        </w:tc>
        <w:tc>
          <w:tcPr>
            <w:tcW w:type="dxa" w:w="2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배운 내용을 이야기로 풀었는가</w:t>
            </w:r>
          </w:p>
        </w:tc>
        <w:tc>
          <w:tcPr>
            <w:tcW w:type="dxa" w:w="1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20점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문제해결·퀴즈 활용력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퀴즈로 내용을 확인하고 틀린 부분을 고쳤는가</w:t>
            </w:r>
          </w:p>
        </w:tc>
        <w:tc>
          <w:tcPr>
            <w:tcW w:type="dxa" w:w="2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스스로 점검했는가</w:t>
            </w:r>
          </w:p>
        </w:tc>
        <w:tc>
          <w:tcPr>
            <w:tcW w:type="dxa" w:w="1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20점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성장·공유 태도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작품을 완성하고 배포하며 피드백을 받아들였는가</w:t>
            </w:r>
          </w:p>
        </w:tc>
        <w:tc>
          <w:tcPr>
            <w:tcW w:type="dxa" w:w="27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끝까지 해내고 나누었는가</w:t>
            </w:r>
          </w:p>
        </w:tc>
        <w:tc>
          <w:tcPr>
            <w:tcW w:type="dxa" w:w="1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20점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7-3. 세부 평가지표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평가영역</w:t>
            </w:r>
          </w:p>
        </w:tc>
        <w:tc>
          <w:tcPr>
            <w:tcW w:type="dxa" w:w="35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세부지표</w:t>
            </w:r>
          </w:p>
        </w:tc>
        <w:tc>
          <w:tcPr>
            <w:tcW w:type="dxa" w:w="39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 내용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 이해력</w:t>
            </w:r>
          </w:p>
        </w:tc>
        <w:tc>
          <w:tcPr>
            <w:tcW w:type="dxa" w:w="3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핵심 개념 이해, 내용 정확성, 원인과 결과 이해, 오개념 감소</w:t>
            </w:r>
          </w:p>
        </w:tc>
        <w:tc>
          <w:tcPr>
            <w:tcW w:type="dxa" w:w="3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중요한 낱말과 개념을 알고, 만화 속 설명이 교과 내용과 맞는지 확인합니다.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요약·정리력</w:t>
            </w:r>
          </w:p>
        </w:tc>
        <w:tc>
          <w:tcPr>
            <w:tcW w:type="dxa" w:w="3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핵심어 선택, 요점 정리, 문장 구성, 불필요한 내용 제거</w:t>
            </w:r>
          </w:p>
        </w:tc>
        <w:tc>
          <w:tcPr>
            <w:tcW w:type="dxa" w:w="3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긴 내용을 짧고 알기 쉽게 정리했는지 확인합니다.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이야기 표현력</w:t>
            </w:r>
          </w:p>
        </w:tc>
        <w:tc>
          <w:tcPr>
            <w:tcW w:type="dxa" w:w="3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장면 구성, 인물 대화, 배경 활용, 표현 창의성</w:t>
            </w:r>
          </w:p>
        </w:tc>
        <w:tc>
          <w:tcPr>
            <w:tcW w:type="dxa" w:w="3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4컷·5컷·6컷 흐름이 자연스럽고 학습 내용이 대화에 담겼는지 확인합니다.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문제해결·퀴즈 활용력</w:t>
            </w:r>
          </w:p>
        </w:tc>
        <w:tc>
          <w:tcPr>
            <w:tcW w:type="dxa" w:w="3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퀴즈 참여, 정답률 변화, 오답 수정, 자기 점검</w:t>
            </w:r>
          </w:p>
        </w:tc>
        <w:tc>
          <w:tcPr>
            <w:tcW w:type="dxa" w:w="3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퀴즈를 성실히 풀고, 틀린 내용을 다시 확인했는지 기록합니다.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성장·공유 태도</w:t>
            </w:r>
          </w:p>
        </w:tc>
        <w:tc>
          <w:tcPr>
            <w:tcW w:type="dxa" w:w="3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완성도, 수정 노력, 공유 경험, 학습 자신감</w:t>
            </w:r>
          </w:p>
        </w:tc>
        <w:tc>
          <w:tcPr>
            <w:tcW w:type="dxa" w:w="3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작품을 끝까지 완성하고 피드백을 반영했는지 확인합니다.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7-4. 평가관리 화면 구성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화면 영역</w:t>
            </w:r>
          </w:p>
        </w:tc>
        <w:tc>
          <w:tcPr>
            <w:tcW w:type="dxa" w:w="31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기능</w:t>
            </w:r>
          </w:p>
        </w:tc>
        <w:tc>
          <w:tcPr>
            <w:tcW w:type="dxa" w:w="43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제작 기준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 대시보드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학급별 평균, 5대 영역 평균, 성장 단계 분포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오각형 그래프와 영역별 카드로 한눈에 보이게 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학생별 평가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학생별 점수, 성장 단계, 이전 대비 변화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학생을 클릭하면 개별 성장 그래프와 300자 평가서를 보여줍니다.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작품 기반 평가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만화 대사, 요점 정리, 퀴즈 결과, 수정 이력, 공유 활동 분석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AI가 자동 분석하고 교사는 확인·수정만 하게 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평가서 관리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AI 300자 평가서, 교사 한 줄 의견, 출력/다운로드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학부모 상담 자료로 바로 사용할 수 있게 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 기준 관리</w:t>
            </w:r>
          </w:p>
        </w:tc>
        <w:tc>
          <w:tcPr>
            <w:tcW w:type="dxa" w:w="31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영역 배점과 성장 단계 기준 확인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초기에는 기본값을 고정하고 이후 관리자 설정으로 확장합니다.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7-5. AI 자동 평가 방식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AI가 분석할 자료</w:t>
            </w:r>
          </w:p>
        </w:tc>
        <w:tc>
          <w:tcPr>
            <w:tcW w:type="dxa" w:w="33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평가 가능 내용</w:t>
            </w:r>
          </w:p>
        </w:tc>
        <w:tc>
          <w:tcPr>
            <w:tcW w:type="dxa" w:w="38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수집 위치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만화 대사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 이해력, 이야기 표현력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대본 만들기, 만화제작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요점 정리 문장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요약·정리력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단원 정리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퀴즈 결과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이해도, 오답 개선, 자기 점검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OX 문제 만들기와 풀이 결과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수정 이력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 노력, 피드백 반영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저장 기록, 재수정 기록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공유 횟수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완성 및 배포 태도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친구에게 자랑하기, 공유 링크</w:t>
            </w:r>
          </w:p>
        </w:tc>
      </w:tr>
      <w:tr>
        <w:tc>
          <w:tcPr>
            <w:tcW w:type="dxa" w:w="2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최종 작품</w:t>
            </w:r>
          </w:p>
        </w:tc>
        <w:tc>
          <w:tcPr>
            <w:tcW w:type="dxa" w:w="3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종합 성장 평가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만화보기 최종본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교사의 업무가 늘어나지 않도록 AI가 먼저 평가 초안을 작성합니다.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교사는 AI 평가 결과를 확인하고 필요한 경우 한 줄 의견만 추가합니다.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평가 결과는 점수만 보여주지 않고 성장 메시지와 함께 표시합니다.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7-6. 성장 단계 표현 방식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성장단계</w:t>
            </w:r>
          </w:p>
        </w:tc>
        <w:tc>
          <w:tcPr>
            <w:tcW w:type="dxa" w:w="42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의미</w:t>
            </w:r>
          </w:p>
        </w:tc>
        <w:tc>
          <w:tcPr>
            <w:tcW w:type="dxa" w:w="33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화면 표현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씨앗 단계</w:t>
            </w:r>
          </w:p>
        </w:tc>
        <w:tc>
          <w:tcPr>
            <w:tcW w:type="dxa" w:w="4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아직 배우는 중이다</w:t>
            </w:r>
          </w:p>
        </w:tc>
        <w:tc>
          <w:tcPr>
            <w:tcW w:type="dxa" w:w="3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작은 씨앗 배지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새싹 단계</w:t>
            </w:r>
          </w:p>
        </w:tc>
        <w:tc>
          <w:tcPr>
            <w:tcW w:type="dxa" w:w="4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기본 내용을 이해했다</w:t>
            </w:r>
          </w:p>
        </w:tc>
        <w:tc>
          <w:tcPr>
            <w:tcW w:type="dxa" w:w="3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새싹 배지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나무 단계</w:t>
            </w:r>
          </w:p>
        </w:tc>
        <w:tc>
          <w:tcPr>
            <w:tcW w:type="dxa" w:w="4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내용을 정리하고 표현할 수 있다</w:t>
            </w:r>
          </w:p>
        </w:tc>
        <w:tc>
          <w:tcPr>
            <w:tcW w:type="dxa" w:w="3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나무 배지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열매 단계</w:t>
            </w:r>
          </w:p>
        </w:tc>
        <w:tc>
          <w:tcPr>
            <w:tcW w:type="dxa" w:w="4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친구에게 설명하고 공유할 수 있다</w:t>
            </w:r>
          </w:p>
        </w:tc>
        <w:tc>
          <w:tcPr>
            <w:tcW w:type="dxa" w:w="3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열매 배지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초등학생에게는 숫자 점수보다 성장 단계, 배지, 오각형 그래프가 더 부담이 적습니다.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선생님 화면에는 100점 기준 점수도 제공하되, 학생 화면에는 성장 메시지를 우선합니다.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7-7. 평가관리 이용 흐름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선생님이 평가관리 메뉴에 들어갑니다.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학급 또는 학생을 선택합니다.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평가 기간을 선택합니다. 예: 이번 단원, 이번 달, 이번 학기, 전체 기간.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AI가 만화 대사, 요점 정리, 퀴즈 결과, 수정 이력, 공유 활동을 자동 분석합니다.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5대 평가영역별 점수와 성장 단계가 오각형 그래프로 표시됩니다.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학생을 클릭하면 최초 진단과 최종 평가를 비교한 성장 그래프가 보입니다.</w:t>
      </w:r>
    </w:p>
    <w:p>
      <w:pPr>
        <w:pStyle w:val="ListNumber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AI가 300자 성장 평가서를 작성하고, 선생님은 필요한 경우 한 줄 의견을 추가합니다.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4F76F6"/>
        </w:rPr>
        <w:t>7-8. 결과 화면과 평가서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결과 항목</w:t>
            </w:r>
          </w:p>
        </w:tc>
        <w:tc>
          <w:tcPr>
            <w:tcW w:type="dxa" w:w="25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표시 방식</w:t>
            </w:r>
          </w:p>
        </w:tc>
        <w:tc>
          <w:tcPr>
            <w:tcW w:type="dxa" w:w="49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활용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총점</w:t>
            </w:r>
          </w:p>
        </w:tc>
        <w:tc>
          <w:tcPr>
            <w:tcW w:type="dxa" w:w="2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100점 기준 점수</w:t>
            </w:r>
          </w:p>
        </w:tc>
        <w:tc>
          <w:tcPr>
            <w:tcW w:type="dxa" w:w="4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교사용 참고 지표로 활용합니다.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영역</w:t>
            </w:r>
          </w:p>
        </w:tc>
        <w:tc>
          <w:tcPr>
            <w:tcW w:type="dxa" w:w="2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오각형 그래프</w:t>
            </w:r>
          </w:p>
        </w:tc>
        <w:tc>
          <w:tcPr>
            <w:tcW w:type="dxa" w:w="4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학생의 강점과 보완점을 한눈에 확인합니다.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 단계</w:t>
            </w:r>
          </w:p>
        </w:tc>
        <w:tc>
          <w:tcPr>
            <w:tcW w:type="dxa" w:w="2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씨앗·새싹·나무·열매 배지</w:t>
            </w:r>
          </w:p>
        </w:tc>
        <w:tc>
          <w:tcPr>
            <w:tcW w:type="dxa" w:w="4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학생에게 부담이 적은 방식으로 안내합니다.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전·후 비교</w:t>
            </w:r>
          </w:p>
        </w:tc>
        <w:tc>
          <w:tcPr>
            <w:tcW w:type="dxa" w:w="2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최초 진단 대비 변화 그래프</w:t>
            </w:r>
          </w:p>
        </w:tc>
        <w:tc>
          <w:tcPr>
            <w:tcW w:type="dxa" w:w="4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성장 중심 평가의 핵심 자료로 사용합니다.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300자 성장 평가서</w:t>
            </w:r>
          </w:p>
        </w:tc>
        <w:tc>
          <w:tcPr>
            <w:tcW w:type="dxa" w:w="25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AI 자동 초안 + 선생님 한 줄 의견</w:t>
            </w:r>
          </w:p>
        </w:tc>
        <w:tc>
          <w:tcPr>
            <w:tcW w:type="dxa" w:w="49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학부모 상담과 기관 보고에 활용합니다.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평가서 문장은 부드럽고 격려하는 톤을 기본으로 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학생을 단정적으로 평가하지 않고, 잘한 점과 다음 학습 방향을 함께 제시합니다.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예: ‘OO이는 단원의 핵심 내용을 잘 이해하고 있으며, 만화 장면을 통해 설명하는 힘이 좋아지고 있습니다. 앞으로는 요점 정리 문장을 조금 더 짧고 분명하게 다듬으면 학습 내용을 더 잘 전달할 수 있습니다.’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8. 데이터 구조 초안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현재 구현 단계에서는 Supabase 기준으로 아래 테이블을 준비하는 것이 좋습니다. 기존 인증·프로필 구조가 있다면 이름만 맞춰 연결합니다.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860"/>
        <w:gridCol w:w="360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테이블</w:t>
            </w:r>
          </w:p>
        </w:tc>
        <w:tc>
          <w:tcPr>
            <w:tcW w:type="dxa" w:w="38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주요 필드</w:t>
            </w:r>
          </w:p>
        </w:tc>
        <w:tc>
          <w:tcPr>
            <w:tcW w:type="dxa" w:w="36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설명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organizations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name, curriculum_country, license_start, license_end, seat_total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기관과 이용권의 기준 정보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teacher_profiles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organization_id, name, email, role, status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선생님·관리자 계정 정보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classes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organization_id, teacher_id, grade, name, unit_limit_start, unit_limit_end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정보와 단원 제한 범위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students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organization_id, class_id, grade, name, login_id, password_hash, status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계정과 소속 학급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assessment_records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student_id, class_id, unit_id, period, total_score, growth_stage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학생별 평가관리 결과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assessment_area_scores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record_id, area, score, stage, evidence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평가영역별 점수와 근거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assessment_reports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record_id, ai_summary, teacher_comment, published_at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300자 성장 평가서와 교사 의견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learning_progress</w:t>
            </w:r>
          </w:p>
        </w:tc>
        <w:tc>
          <w:tcPr>
            <w:tcW w:type="dxa" w:w="38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id, student_id, subject, unit_id, topic_id, status, score, updated_at</w:t>
            </w:r>
          </w:p>
        </w:tc>
        <w:tc>
          <w:tcPr>
            <w:tcW w:type="dxa" w:w="3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학습현황과 성장 그래프 데이터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9. 권한 설계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4360"/>
        <w:gridCol w:w="3200"/>
      </w:tblGrid>
      <w:tr>
        <w:trPr>
          <w:tblHeader w:val="true"/>
        </w:trPr>
        <w:tc>
          <w:tcPr>
            <w:tcW w:type="dxa" w:w="18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역할</w:t>
            </w:r>
          </w:p>
        </w:tc>
        <w:tc>
          <w:tcPr>
            <w:tcW w:type="dxa" w:w="43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가능 기능</w:t>
            </w:r>
          </w:p>
        </w:tc>
        <w:tc>
          <w:tcPr>
            <w:tcW w:type="dxa" w:w="32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제한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슈퍼 관리자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전체 기관, 이용권, 공지, 통계 관리</w:t>
            </w:r>
          </w:p>
        </w:tc>
        <w:tc>
          <w:tcPr>
            <w:tcW w:type="dxa" w:w="3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비밀번호 원문 열람 금지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중간 관리자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담당 기관 또는 권역의 선생님·학급·학생 현황 확인</w:t>
            </w:r>
          </w:p>
        </w:tc>
        <w:tc>
          <w:tcPr>
            <w:tcW w:type="dxa" w:w="3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다른 권역 데이터 접근 금지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관리자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내 선생님, 학급, 학생, 평가관리 확인</w:t>
            </w:r>
          </w:p>
        </w:tc>
        <w:tc>
          <w:tcPr>
            <w:tcW w:type="dxa" w:w="3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다른 기관 데이터 접근 금지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본인 학급 학생 관리, 평가관리 확인, 성장 평가서 수정</w:t>
            </w:r>
          </w:p>
        </w:tc>
        <w:tc>
          <w:tcPr>
            <w:tcW w:type="dxa" w:w="3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다른 선생님 학급 수정 금지</w:t>
            </w:r>
          </w:p>
        </w:tc>
      </w:tr>
      <w:tr>
        <w:tc>
          <w:tcPr>
            <w:tcW w:type="dxa" w:w="18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</w:t>
            </w:r>
          </w:p>
        </w:tc>
        <w:tc>
          <w:tcPr>
            <w:tcW w:type="dxa" w:w="43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본인 학습과 평가 응시</w:t>
            </w:r>
          </w:p>
        </w:tc>
        <w:tc>
          <w:tcPr>
            <w:tcW w:type="dxa" w:w="32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 LMS 접근 금지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10. 개발 순서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개발은 한 번에 모든 기능을 만들기보다 실제 테스트베드에 바로 쓸 수 있는 순서로 나누어 진행합니다.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300"/>
        <w:gridCol w:w="2600"/>
        <w:gridCol w:w="5460"/>
      </w:tblGrid>
      <w:tr>
        <w:trPr>
          <w:tblHeader w:val="true"/>
        </w:trPr>
        <w:tc>
          <w:tcPr>
            <w:tcW w:type="dxa" w:w="13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단계</w:t>
            </w:r>
          </w:p>
        </w:tc>
        <w:tc>
          <w:tcPr>
            <w:tcW w:type="dxa" w:w="26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작업</w:t>
            </w:r>
          </w:p>
        </w:tc>
        <w:tc>
          <w:tcPr>
            <w:tcW w:type="dxa" w:w="54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완료 기준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1단계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 LMS 진입과 1단 메뉴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 LMS 라우팅, 공통 레이아웃, 메뉴 활성화, 권한별 접근 제한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학급관리 MVP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이용권 요약, 학급 생성·수정·삭제, 학년 탭, 단원설정 모달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3단계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학생관리 MVP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생성, 명단 다운로드, 정보수정, 학급이동, 학생삭제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4단계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평가관리 MVP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평가영역, AI 자동 분석, 오각형 그래프, 300자 성장 평가서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선생님관리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연동 코드, 선생님 생성, 엑셀 업로드·다운로드, 비밀번호 초기화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6단계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관리자정보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기관명 수정, 비밀번호 변경, 저장 검증</w:t>
            </w:r>
          </w:p>
        </w:tc>
      </w:tr>
      <w:tr>
        <w:tc>
          <w:tcPr>
            <w:tcW w:type="dxa" w:w="13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7단계</w:t>
            </w:r>
          </w:p>
        </w:tc>
        <w:tc>
          <w:tcPr>
            <w:tcW w:type="dxa" w:w="26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통계·평가서 확장</w:t>
            </w:r>
          </w:p>
        </w:tc>
        <w:tc>
          <w:tcPr>
            <w:tcW w:type="dxa" w:w="5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학생별 성장 그래프, 300자 평가서, 학급 리포트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11. 화면별 검수 기준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관리 LMS 메뉴가 2단으로 보이지 않고, 학급관리-학생관리-평가관리-선생님관리-관리자정보가 같은 메뉴 줄에 보입니다.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학급관리의 단원설정은 선택한 학년 범위 안에서만 열립니다.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 생성 시 이용권 사용가능 개수를 초과하면 생성이 막힙니다.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학생관리에서 명단 내려받기, 정보수정, 학급이동, 학생삭제가 선택 학생 기준으로 동작합니다.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선생님관리에서 연동 코드를 복사할 수 있고, 선생님 명단을 내려받을 수 있습니다.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관리자정보에서 비밀번호와 재확인이 다르면 저장할 수 없습니다.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평가관리에서 5대 평가영역, 성장 단계, 오각형 그래프, 300자 성장 평가서가 표시됩니다.</w:t>
      </w:r>
    </w:p>
    <w:p>
      <w:pPr>
        <w:pStyle w:val="ListBullet"/>
        <w:spacing w:after="80" w:line="300" w:lineRule="auto"/>
        <w:ind w:left="547" w:hanging="259"/>
      </w:pPr>
      <w:r>
        <w:rPr>
          <w:rFonts w:ascii="Malgun Gothic" w:hAnsi="Malgun Gothic" w:eastAsia="Malgun Gothic"/>
          <w:color w:val="1F2937"/>
          <w:sz w:val="20"/>
        </w:rPr>
        <w:t>평가관리 결과가 학생별 성장 그래프와 300자 평가서의 데이터로 연결됩니다.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12. 추천 라우트 구조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화면</w:t>
            </w:r>
          </w:p>
        </w:tc>
        <w:tc>
          <w:tcPr>
            <w:tcW w:type="dxa" w:w="300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라우트 예시</w:t>
            </w:r>
          </w:p>
        </w:tc>
        <w:tc>
          <w:tcPr>
            <w:tcW w:type="dxa" w:w="4460"/>
            <w:shd w:fill="EEF4FF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2937"/>
                <w:sz w:val="18"/>
              </w:rPr>
              <w:t>비고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 LMS 홈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권한 확인 후 기본 메뉴로 이동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학급관리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/admin/lms/classes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학급 생성과 단원설정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학생관리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/admin/lms/students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학생 계정 관리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평가관리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/admin/lms/assessments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5대 성장 평가와 리포트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선생님관리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/admin/lms/teachers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선생님 초대와 관리</w:t>
            </w:r>
          </w:p>
        </w:tc>
      </w:tr>
      <w:tr>
        <w:tc>
          <w:tcPr>
            <w:tcW w:type="dxa" w:w="19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관리자정보</w:t>
            </w:r>
          </w:p>
        </w:tc>
        <w:tc>
          <w:tcPr>
            <w:tcW w:type="dxa" w:w="300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/admin/lms/profile</w:t>
            </w:r>
          </w:p>
        </w:tc>
        <w:tc>
          <w:tcPr>
            <w:tcW w:type="dxa" w:w="4460"/>
            <w:tcBorders>
              <w:top w:val="single" w:sz="6" w:space="0" w:color="DADDE5"/>
              <w:left w:val="single" w:sz="6" w:space="0" w:color="DADDE5"/>
              <w:bottom w:val="single" w:sz="6" w:space="0" w:color="DADDE5"/>
              <w:right w:val="single" w:sz="6" w:space="0" w:color="DADDE5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기관 정보와 비밀번호</w:t>
            </w:r>
          </w:p>
        </w:tc>
      </w:tr>
    </w:tbl>
    <w:p>
      <w:pPr>
        <w:spacing w:before="0" w:after="60" w:line="300" w:lineRule="auto"/>
      </w:pPr>
      <w:r>
        <w:rPr>
          <w:rFonts w:ascii="Malgun Gothic" w:hAnsi="Malgun Gothic" w:eastAsia="Malgun Gothic"/>
          <w:b w:val="0"/>
          <w:color w:val="1F2937"/>
          <w:sz w:val="21"/>
        </w:rPr>
      </w:r>
    </w:p>
    <w:p>
      <w:pPr>
        <w:sectPr>
          <w:footerReference w:type="default" r:id="rId9"/>
          <w:pgSz w:w="12240" w:h="15840"/>
          <w:pgMar w:top="1152" w:right="1296" w:bottom="1152" w:left="1296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FF2778"/>
        </w:rPr>
        <w:t>부록. 참고 화면</w:t>
      </w:r>
    </w:p>
    <w:p>
      <w:pPr>
        <w:spacing w:before="0" w:after="100" w:line="300" w:lineRule="auto"/>
      </w:pPr>
      <w:r>
        <w:rPr>
          <w:rFonts w:ascii="Malgun Gothic" w:hAnsi="Malgun Gothic" w:eastAsia="Malgun Gothic"/>
          <w:b w:val="0"/>
          <w:color w:val="6B7280"/>
          <w:sz w:val="21"/>
        </w:rPr>
        <w:t>아래 이미지는 사용자가 제공한 참고 화면입니다. 실제 툰스쿨 구현 시에는 색상과 로고를 툰스쿨 디자인 시스템에 맞춰 조정합니다.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3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8a32ff88-5c62-4985-990d-5a01d364a7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1. 학급관리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077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4cf886aa-5137-46e0-b436-f00705e6a2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2. 단원 제한 설정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30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249cacf4-b212-4816-8b37-1c462b8489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3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3. 학생관리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24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24b79b80-8c6b-4727-ae55-80c6862ff8c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4. 선생님관리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33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2a2d5c38-b4eb-4d21-9563-72ea6d98b8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3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5. 관리자정보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914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48337b7b-8318-48c4-90b8-942a5dae81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300" w:lineRule="auto"/>
        <w:jc w:val="center"/>
      </w:pPr>
      <w:r>
        <w:rPr>
          <w:rFonts w:ascii="Malgun Gothic" w:hAnsi="Malgun Gothic" w:eastAsia="Malgun Gothic"/>
          <w:b w:val="0"/>
          <w:color w:val="6B7280"/>
          <w:sz w:val="17"/>
        </w:rPr>
        <w:t>참고 6. 평가관리 참고 화면</w:t>
      </w:r>
    </w:p>
    <w:sectPr w:rsidR="00FC693F" w:rsidRPr="0006063C" w:rsidSect="00034616"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B7280"/>
        <w:sz w:val="17"/>
      </w:rPr>
      <w:t>툰스쿨 관리 LMS 제작 계획서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FF27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76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