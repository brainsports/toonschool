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34B4C"/>
          <w:sz w:val="64"/>
        </w:rPr>
        <w:t>툰스쿨에디터 사용설명서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32"/>
        </w:rPr>
        <w:t>초등학생과 선생님을 위한 만화책 만들기 안내서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8"/>
        </w:rPr>
        <w:t>v1.0 · 2026년 7월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2  툰스쿨에디터 소개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학교 공부를 내 손으로 만드는 만화책으로 완성해요.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표지: 단원과 주제를 담은 책 표지를 만들어요.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6컷 만화: 내가 고른 주제로 6장의 만화를 그려요.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세상 속 이야기: 단원을 역사·최신·생활과 연결해요.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OX 퀴즈: 친구들에게 풀어볼 문제 5개를 만들어요.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5. 뒤표지: 지은이와 정보를 담아 책을 완성해요.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한 권의 만화책 안에 표지·만화·이야기·퀴즈·뒤표지가 모두 들어 있어요.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3  시작하기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로그인하고 에디터로 들어가는 방법이에요.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로그인 화면에서 아이디와 비밀번호를 넣고 ‘로그인’을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로그인하면 마이페이지가 열려요. 내 작품과 출석을 볼 수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위쪽의 ‘툰스쿨 에디터 입장’을 누르면 만화 만들기가 시작돼요.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비밀번호는 다른 사람에게 알려주지 마세요.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4  전체 제작 과정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만화책은 모두 8단계로 만들어져요.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단원 선택 — 학년·과목·단원을 골라요.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주제 만들기 — 핵심어로 만화 주제를 정해요.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대본 만들기 — 6컷 이야기를 만들어요.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표지만들기 — 책 표지를 꾸며요.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5. 만화제작 — 배경·인물·말풍선을 넣어요.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왼쪽 단계 표시에서 완료한 단계에는 체크가 생겨요. 다음 단계는 잠겨 있어요. (6단원정리·7뒤표지·8만화보기 이어짐)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5  학년·학기·과목·단원 선택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만들고 싶은 단원을 골라요.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학년과 학기를 골라요. (예: 초4, 1학기)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‘다음 단계 🚀’를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과목과 대단원, 중단원을 골라요. (예: 과학)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‘주제 만들기 ✨’를 누르면 다음으로 넘어가요.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선생님이 정해 준 학년·단원만 골라야 할 수도 있어요.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6  핵심어 선택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만화에 넣을 핵심어를 골라요.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‘키워드 추천 ✨’를 누르면 핵심어가 나와요.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마음에 드는 핵심어를 눌러 골라요. (최대 4개)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‘키워드 2개 더 보기 ✨’로 더 볼 수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다 골랐으면 ‘이 키워드로 주제 만들기 ✨’를 눌러요.</w:t>
            </w:r>
          </w:p>
          <w:p>
            <w:r>
              <w:rPr>
                <w:rFonts w:ascii="맑은 고딕" w:hAnsi="맑은 고딕" w:eastAsia="맑은 고딕"/>
                <w:b/>
                <w:color w:val="F59E42"/>
                <w:sz w:val="20"/>
              </w:rPr>
              <w:t>【주의하세요】 핵심어는 최대 4개까지만 고를 수 있어요.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7  만화 주제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고른 핵심어로 만화 주제를 받아요.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핵심어를 바탕으로 주제가 2개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‘+2개 더 보기’로 다른 주제를 볼 수 있어요. (최대 10개)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가장 마음에 드는 주제를 한 개 골라요.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‘대본 만들기 🚀’를 눌러요.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주제가 마음에 없으면 ‘새로운 이야기로 다시 받기 🔄’를 눌러요.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8  6컷 대본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AI가 6컷 대본을 만들어 줘요.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‘AI 생성하기’를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대본이 만들어지는 동안 잠시 기다려요. (1·2단계)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6컷 대본과 핵심 개념 3개, 표지 대화가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‘표지만들기’를 눌러요.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‘AI로 다시 만들기’를 누르면 대본을 새로 받을 수 있어요.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9  대본 수정하기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대본을 내 마음대로 고쳐요.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‘컷 편집’에서 6컷의 장면과 대사를 고쳐요.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‘핵심 개념’에서 3개의 개념을 확인·수정해요.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‘표지 대화’에서 하나·도윤·서아의 말을 고쳐요.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다 고쳤으면 ‘표지만들기’를 눌러요.</w:t>
            </w:r>
          </w:p>
          <w:p>
            <w:r>
              <w:rPr>
                <w:rFonts w:ascii="맑은 고딕" w:hAnsi="맑은 고딕" w:eastAsia="맑은 고딕"/>
                <w:b/>
                <w:color w:val="F59E42"/>
                <w:sz w:val="20"/>
              </w:rPr>
              <w:t>【주의하세요】 다음으로 넘가려면 핵심 개념 3개와 표지 대화 3개가 모두 있어야 해요.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10  표지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책 표지를 완성해요.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표지 화면이 열리면 과목에 맞는 배경이 깔려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‘표지 만들기’를 누르면 제목·핵심 개념·대화가 표지에 들어가요.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표지가 완성되면 ‘만화 만들기’를 눌러요.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표지 배경은 과목마다 자동으로 달라요.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11  만화 제작 화면 알아보기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만화를 만드는 화면을 알아봐요.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왼쪽 세로 도구로 그림을 꾸며요. (선택·캐릭터·대사·말풍선·배경·레이어)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가운데 2×3 칸에 6컷 만화가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컷을 누르면 선택되고, 두 번 누르면 크게 볼 수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오른쪽 아래 +/- 로 확대·축소하고 ‘화면 맞춤’으로 맞춰요.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5. 만든 내용은 자동으로 저장돼요.</w:t>
            </w:r>
          </w:p>
          <w:p>
            <w:r>
              <w:rPr>
                <w:rFonts w:ascii="맑은 고딕" w:hAnsi="맑은 고딕" w:eastAsia="맑은 고딕"/>
                <w:b/>
                <w:color w:val="F59E42"/>
                <w:sz w:val="20"/>
              </w:rPr>
              <w:t>【주의하세요】 만화제작은 최대 15분이 걸릴 수 있어요. 배경이 만들어지는 동안 기다려 주세요.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12  배경과 장면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6컷의 배경 그림을 만들어요.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‘배경’ 도구를 누르고 컷의 배경 설명을 확인해요.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‘배경 모두 생성’을 누르면 6컷 배경이 차례로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배경이 다 만들어지면 ‘배경 생성 완료’가 떠요.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설명을 고쳐 ‘수정한 설명으로 다시 만들기’로 다시 만들 수 있어요.</w:t>
            </w:r>
          </w:p>
          <w:p>
            <w:r>
              <w:rPr>
                <w:rFonts w:ascii="맑은 고딕" w:hAnsi="맑은 고딕" w:eastAsia="맑은 고딕"/>
                <w:b/>
                <w:color w:val="F59E42"/>
                <w:sz w:val="20"/>
              </w:rPr>
              <w:t>【주의하세요】 배경 수정은 컷마다 1번만 할 수 있어요. 사람·글자는 배경에 들어가지 않아요.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13  등장인물 넣기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만화에 인물을 넣어요.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‘캐릭터’ 도구를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캐릭터를 골라 캔버스로 끌어다 놓아요.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인물을 눌러 선택하고, 위치와 크기를 조절해요.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여러 인물을 겹쳐 배치할 수 있어요. ‘레이어’ 도구로 순서를 바꿔요.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14  말풍선과 글 넣기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인물의 대사를 넣어요.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‘말풍선’ 도구를 눌러 말풍선을 골라요.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캔버스에 말풍선을 놓고 대사를 적어요.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‘대사’ 도구에서 대본의 대사를 불러올 수도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말풍선의 위치와 크기를 조절해요.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‘대사 생성’을 누르면 대본의 대사가 자동으로 말풍선에 들어가요.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15  6컷 만화 완성하기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6컷을 모두 완성하고 다음으로 넘어가요.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6컷에 모두 배경이 들어갔는지 확인해요. (n/6 완료)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그림이 없는 컷이 있으면 만들어 채워요.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‘단원 정리 →’를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그림이 없는 컷이 남아 있으면 다음으로 넘갈지 물어봐요.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모든 컷이 완성된 상태로 넘어가는 것이 좋아요.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16  세상 속 이야기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단원을 세상과 연결하는 이야기를 만들어요.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‘세상 속 이야기 만들기’를 눌러요.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역사 이야기·최신 이야기·생활 연결 탭이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‘생활 연결’ 탭을 눌러 내 생활과 관련된 이야기를 봐요.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‘세상 속 이야기 완료’를 눌러요.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세 탭 중 하나 이상에 내용이 있으면 완료돼요.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17  OX 퀴즈 만들기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친구들을 위한 OX 문제 5개를 만들어요.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‘OX 문제 만들기’를 누르면 5문제가 만들어져요.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문제를 눌러 내용을 고칠 수 있어요. (‘수정 가능’)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O 또는 X를 눌러 정답을 정해요.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‘OX 문제 완료’를 누르고 ‘뒤표지 만들기’로 넘어가요.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5문제가 모두 있어야 완료돼요.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18  뒤표지와 작품 완성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뒤표지를 꾸미고 작품을 완성해요.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지은이·학년/반·과목·단원·주제·만든 날짜를 확인해요.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과목별 배경색을 고르고, 투명도 슬라이더로 조절해요.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‘정보 생성하기’로 정보를 다시 불러올 수 있어요.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‘만화 보기 🖼️’를 누르면 작품이 완성돼요.</w:t>
            </w:r>
          </w:p>
          <w:p>
            <w:r>
              <w:rPr>
                <w:rFonts w:ascii="맑은 고딕" w:hAnsi="맑은 고딕" w:eastAsia="맑은 고딕"/>
                <w:b/>
                <w:color w:val="3B82C4"/>
                <w:sz w:val="20"/>
              </w:rPr>
              <w:t>【알아두세요】 ‘만화 보기’를 누르면 완성 보상이 주어져요.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val="clear" w:fill="134B4C"/>
          </w:tcPr>
          <w:p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STEP 19  작품 보기·공유·문제 해결</w:t>
            </w:r>
          </w:p>
          <w:p>
            <w:r>
              <w:rPr>
                <w:rFonts w:ascii="맑은 고딕" w:hAnsi="맑은 고딕" w:eastAsia="맑은 고딕"/>
                <w:b w:val="0"/>
                <w:color w:val="DDEEEE"/>
                <w:sz w:val="22"/>
              </w:rPr>
              <w:t>만화책을 보고 친구에게 자랑해요.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54"/>
        <w:gridCol w:w="5669"/>
      </w:tblGrid>
      <w:tr>
        <w:tc>
          <w:tcPr>
            <w:tcW w:type="dxa" w:w="935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48562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485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rPr>
                <w:rFonts w:ascii="맑은 고딕" w:hAnsi="맑은 고딕" w:eastAsia="맑은 고딕"/>
                <w:b/>
                <w:color w:val="134B4C"/>
                <w:sz w:val="26"/>
              </w:rPr>
              <w:t>이렇게 해요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1. ‘책 펼치기’를 눌러 만화책을 넘겨 봐요.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2. ‘PDF 다운로드’로 저장하거나 ‘친구에게 자랑하기’로 공유해요.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3. 공유 링크가 만들어지면 ‘링크 복사하기’로 복사해요.</w:t>
            </w:r>
          </w:p>
          <w:p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4. 마이페이지에서 내 작품 목록을 볼 수 있어요.</w:t>
            </w:r>
          </w:p>
          <w:p>
            <w:r>
              <w:rPr>
                <w:rFonts w:ascii="맑은 고딕" w:hAnsi="맑은 고딕" w:eastAsia="맑은 고딕"/>
                <w:b/>
                <w:color w:val="F59E42"/>
                <w:sz w:val="20"/>
              </w:rPr>
              <w:t>【주의하세요】 마이페이지에서 만들다 만 작품을 누르면 이어하기가 제대로 안 될 수 있어요. 그럴 땐 새로 만들기를 시작하세요.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color w:val="134B4C"/>
          <w:sz w:val="52"/>
        </w:rPr>
        <w:t>여러분이 만든 한 권의 만화책을 자랑해 보세요.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6"/>
        </w:rPr>
        <w:t>툰스쿨에디터 사용설명서 v1.0 · 2026년 7월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6"/>
        </w:rPr>
        <w:t>화면이 바뀌면 이 설명서의 그림과 설명을 바꿔서 다시 만들 수 있어요.</w:t>
      </w:r>
    </w:p>
    <w:sectPr w:rsidR="00FC693F" w:rsidRPr="0006063C" w:rsidSect="00034616">
      <w:footerReference w:type="default" r:id="rId27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66666"/>
        <w:sz w:val="18"/>
      </w:rPr>
      <w:t>툰스쿨에디터 사용설명서 v1.0 · 2026년 7월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